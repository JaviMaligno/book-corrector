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Correcciones</w:t>
      </w:r>
    </w:p>
    <w:p>
      <w:r>
        <w:t>Documento: capitulo 61_corrección.docx</w:t>
      </w:r>
    </w:p>
    <w:p>
      <w:r>
        <w:t>Total correcciones: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Línea</w:t>
            </w:r>
          </w:p>
        </w:tc>
        <w:tc>
          <w:tcPr>
            <w:tcW w:type="dxa" w:w="960"/>
          </w:tcPr>
          <w:p>
            <w:r>
              <w:t>TokenID</w:t>
            </w:r>
          </w:p>
        </w:tc>
        <w:tc>
          <w:tcPr>
            <w:tcW w:type="dxa" w:w="960"/>
          </w:tcPr>
          <w:p>
            <w:r>
              <w:t>Original</w:t>
            </w:r>
          </w:p>
        </w:tc>
        <w:tc>
          <w:tcPr>
            <w:tcW w:type="dxa" w:w="960"/>
          </w:tcPr>
          <w:p>
            <w:r>
              <w:t>Corregido</w:t>
            </w:r>
          </w:p>
        </w:tc>
        <w:tc>
          <w:tcPr>
            <w:tcW w:type="dxa" w:w="960"/>
          </w:tcPr>
          <w:p>
            <w:r>
              <w:t>Motivo</w:t>
            </w:r>
          </w:p>
        </w:tc>
        <w:tc>
          <w:tcPr>
            <w:tcW w:type="dxa" w:w="960"/>
          </w:tcPr>
          <w:p>
            <w:r>
              <w:t>Contexto</w:t>
            </w:r>
          </w:p>
        </w:tc>
        <w:tc>
          <w:tcPr>
            <w:tcW w:type="dxa" w:w="960"/>
          </w:tcPr>
          <w:p>
            <w:r>
              <w:t>Chunk</w:t>
            </w:r>
          </w:p>
        </w:tc>
        <w:tc>
          <w:tcPr>
            <w:tcW w:type="dxa" w:w="960"/>
          </w:tcPr>
          <w:p>
            <w:r>
              <w:t>Frase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