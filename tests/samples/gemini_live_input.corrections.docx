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Correcciones</w:t>
      </w:r>
    </w:p>
    <w:p>
      <w:r>
        <w:t>Documento: gemini_live_input.docx</w:t>
      </w:r>
    </w:p>
    <w:p>
      <w:r>
        <w:t>Total correcciones: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Línea</w:t>
            </w:r>
          </w:p>
        </w:tc>
        <w:tc>
          <w:tcPr>
            <w:tcW w:type="dxa" w:w="960"/>
          </w:tcPr>
          <w:p>
            <w:r>
              <w:t>TokenID</w:t>
            </w:r>
          </w:p>
        </w:tc>
        <w:tc>
          <w:tcPr>
            <w:tcW w:type="dxa" w:w="960"/>
          </w:tcPr>
          <w:p>
            <w:r>
              <w:t>Original</w:t>
            </w:r>
          </w:p>
        </w:tc>
        <w:tc>
          <w:tcPr>
            <w:tcW w:type="dxa" w:w="960"/>
          </w:tcPr>
          <w:p>
            <w:r>
              <w:t>Corregido</w:t>
            </w:r>
          </w:p>
        </w:tc>
        <w:tc>
          <w:tcPr>
            <w:tcW w:type="dxa" w:w="960"/>
          </w:tcPr>
          <w:p>
            <w:r>
              <w:t>Motivo</w:t>
            </w:r>
          </w:p>
        </w:tc>
        <w:tc>
          <w:tcPr>
            <w:tcW w:type="dxa" w:w="960"/>
          </w:tcPr>
          <w:p>
            <w:r>
              <w:t>Contexto</w:t>
            </w:r>
          </w:p>
        </w:tc>
        <w:tc>
          <w:tcPr>
            <w:tcW w:type="dxa" w:w="960"/>
          </w:tcPr>
          <w:p>
            <w:r>
              <w:t>Chunk</w:t>
            </w:r>
          </w:p>
        </w:tc>
        <w:tc>
          <w:tcPr>
            <w:tcW w:type="dxa" w:w="960"/>
          </w:tcPr>
          <w:p>
            <w:r>
              <w:t>Frase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